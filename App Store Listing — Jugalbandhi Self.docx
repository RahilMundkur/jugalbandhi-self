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rial" w:hAnsi="Arial"/>
          <w:b/>
          <w:color w:val="1A1008"/>
          <w:sz w:val="52"/>
        </w:rPr>
        <w:t>Jugalbandhi Self</w:t>
      </w:r>
    </w:p>
    <w:p>
      <w:pPr>
        <w:spacing w:after="80"/>
        <w:jc w:val="center"/>
      </w:pPr>
      <w:r>
        <w:rPr>
          <w:rFonts w:ascii="Arial" w:hAnsi="Arial"/>
          <w:color w:val="C9952A"/>
          <w:sz w:val="22"/>
        </w:rPr>
        <w:t>App Store &amp; Google Play — Listing Copy</w:t>
      </w:r>
    </w:p>
    <w:p>
      <w:pPr>
        <w:spacing w:after="1200"/>
        <w:jc w:val="center"/>
      </w:pPr>
      <w:r>
        <w:rPr>
          <w:rFonts w:ascii="Arial" w:hAnsi="Arial"/>
          <w:color w:val="998877"/>
          <w:sz w:val="18"/>
        </w:rPr>
        <w:t>Rahil Mundkur  ·  March 2026</w:t>
      </w:r>
    </w:p>
    <w:p>
      <w:r>
        <w:br w:type="page"/>
      </w:r>
    </w:p>
    <w:p>
      <w:pPr>
        <w:spacing w:before="360" w:after="80"/>
      </w:pPr>
      <w:r>
        <w:rPr>
          <w:rFonts w:ascii="Arial" w:hAnsi="Arial"/>
          <w:b/>
          <w:color w:val="1A1008"/>
          <w:sz w:val="28"/>
        </w:rPr>
        <w:t>Apple App Store</w:t>
      </w:r>
    </w:p>
    <w:p>
      <w:pPr>
        <w:spacing w:after="80"/>
      </w:pPr>
      <w:r>
        <w:rPr>
          <w:rFonts w:ascii="Arial" w:hAnsi="Arial"/>
          <w:b w:val="0"/>
          <w:i/>
          <w:color w:val="887766"/>
          <w:sz w:val="20"/>
        </w:rPr>
        <w:t>Character limits are enforced by App Store Connect.</w:t>
      </w:r>
    </w:p>
    <w:p>
      <w:pPr>
        <w:spacing w:before="120" w:after="120"/>
        <w:pBdr>
          <w:bottom w:val="single" w:sz="4" w:space="1" w:color="E8E0D0"/>
        </w:pBdr>
      </w:pP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Name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Text:  </w:t>
      </w:r>
      <w:r>
        <w:rPr>
          <w:rFonts w:ascii="Arial" w:hAnsi="Arial"/>
          <w:sz w:val="20"/>
        </w:rPr>
        <w:t>Jugalbandhi Self</w:t>
      </w:r>
      <w:r>
        <w:rPr>
          <w:rFonts w:ascii="Arial" w:hAnsi="Arial"/>
          <w:color w:val="887766"/>
          <w:sz w:val="18"/>
        </w:rPr>
        <w:t xml:space="preserve">  (30 chars max — 16 used)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Subtitle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Text:  </w:t>
      </w:r>
      <w:r>
        <w:rPr>
          <w:rFonts w:ascii="Arial" w:hAnsi="Arial"/>
          <w:sz w:val="20"/>
        </w:rPr>
        <w:t>A Book on the Nature of the Self</w:t>
      </w:r>
      <w:r>
        <w:rPr>
          <w:rFonts w:ascii="Arial" w:hAnsi="Arial"/>
          <w:color w:val="887766"/>
          <w:sz w:val="18"/>
        </w:rPr>
        <w:t xml:space="preserve">  (30 chars max — 32 used — trim if needed)</w:t>
      </w:r>
    </w:p>
    <w:p>
      <w:pPr>
        <w:spacing w:after="80"/>
      </w:pPr>
      <w:r>
        <w:rPr>
          <w:rFonts w:ascii="Arial" w:hAnsi="Arial"/>
          <w:b w:val="0"/>
          <w:i/>
          <w:color w:val="887766"/>
          <w:sz w:val="20"/>
        </w:rPr>
        <w:t>Alternatives if too long: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· Vedanta · 35 Languages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· The Self, in 35 Languages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Category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Primary:  </w:t>
      </w:r>
      <w:r>
        <w:rPr>
          <w:rFonts w:ascii="Arial" w:hAnsi="Arial"/>
          <w:sz w:val="20"/>
        </w:rPr>
        <w:t>Books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Secondary:  </w:t>
      </w:r>
      <w:r>
        <w:rPr>
          <w:rFonts w:ascii="Arial" w:hAnsi="Arial"/>
          <w:sz w:val="20"/>
        </w:rPr>
        <w:t>Education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Description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4,000 characters max. Suggested text below (approx. 900 chars — room to expand).</w:t>
      </w:r>
    </w:p>
    <w:p/>
    <w:p>
      <w:pPr>
        <w:spacing w:after="160"/>
        <w:ind w:left="432" w:right="432"/>
      </w:pPr>
      <w:r>
        <w:rPr>
          <w:rFonts w:ascii="Arial" w:hAnsi="Arial"/>
          <w:sz w:val="20"/>
        </w:rPr>
        <w:t>Jugalbandhi Self is a beautifully crafted digital edition of Rahil Mundkur's philosophical exploration of the nature of the Self — drawing on the ancient wisdom of Vedanta and Advaita philosophy.</w:t>
        <w:br/>
        <w:br/>
        <w:t>The word jugalbandhi describes a duet in Indian classical music: two voices, one resonance. This book brings the perennial question "Who am I?" into conversation with the modern mind.</w:t>
        <w:br/>
        <w:br/>
        <w:t>· Read the full text in 35 languages, including Sanskrit, Hindi, Tamil, Telugu, Arabic, Japanese, Chinese, and more</w:t>
        <w:br/>
        <w:t>· Fully offline — all translations embedded, no internet required</w:t>
        <w:br/>
        <w:t>· Bookmarks and personal notes for each chapter</w:t>
        <w:br/>
        <w:t>· Full-text search across the book</w:t>
        <w:br/>
        <w:t>· Adjustable font size and dark mode</w:t>
        <w:br/>
        <w:t>· Pinch to zoom for font control</w:t>
        <w:br/>
        <w:br/>
        <w:t>Whether you approach this book through philosophy, spirituality, or simple curiosity, Jugalbandhi Self invites you to look inward.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Keywords</w:t>
      </w:r>
    </w:p>
    <w:p>
      <w:pPr>
        <w:spacing w:after="80"/>
      </w:pPr>
      <w:r>
        <w:rPr>
          <w:rFonts w:ascii="Arial" w:hAnsi="Arial"/>
          <w:b w:val="0"/>
          <w:i/>
          <w:color w:val="887766"/>
          <w:sz w:val="20"/>
        </w:rPr>
        <w:t>100 characters max. Do not repeat words already in the title or subtitle.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Text:  </w:t>
      </w:r>
      <w:r>
        <w:rPr>
          <w:rFonts w:ascii="Arial" w:hAnsi="Arial"/>
          <w:sz w:val="20"/>
        </w:rPr>
        <w:t>vedanta,self,consciousness,philosophy,advaita,non-duality,spirituality,meditation,Sanskrit,mindfulness</w:t>
      </w:r>
      <w:r>
        <w:rPr>
          <w:rFonts w:ascii="Arial" w:hAnsi="Arial"/>
          <w:color w:val="887766"/>
          <w:sz w:val="18"/>
        </w:rPr>
        <w:t xml:space="preserve">  (99 chars)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Support URL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Text:  </w:t>
      </w:r>
      <w:r>
        <w:rPr>
          <w:rFonts w:ascii="Arial" w:hAnsi="Arial"/>
          <w:sz w:val="20"/>
        </w:rPr>
        <w:t>https://rahilsydney@gmail.com</w:t>
      </w:r>
      <w:r>
        <w:rPr>
          <w:rFonts w:ascii="Arial" w:hAnsi="Arial"/>
          <w:color w:val="887766"/>
          <w:sz w:val="18"/>
        </w:rPr>
        <w:t xml:space="preserve">  (Replace with a hosted support page or simple contact page)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Privacy Policy URL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Text:  </w:t>
      </w:r>
      <w:r>
        <w:rPr>
          <w:rFonts w:ascii="Arial" w:hAnsi="Arial"/>
          <w:sz w:val="20"/>
        </w:rPr>
        <w:t>https://[your-domain]/privacy-policy.html</w:t>
      </w:r>
      <w:r>
        <w:rPr>
          <w:rFonts w:ascii="Arial" w:hAnsi="Arial"/>
          <w:color w:val="887766"/>
          <w:sz w:val="18"/>
        </w:rPr>
        <w:t xml:space="preserve">  (Host the provided privacy-policy.html file at this URL)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Age Rating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Rating:  </w:t>
      </w:r>
      <w:r>
        <w:rPr>
          <w:rFonts w:ascii="Arial" w:hAnsi="Arial"/>
          <w:sz w:val="20"/>
        </w:rPr>
        <w:t>4+</w:t>
      </w:r>
      <w:r>
        <w:rPr>
          <w:rFonts w:ascii="Arial" w:hAnsi="Arial"/>
          <w:color w:val="887766"/>
          <w:sz w:val="18"/>
        </w:rPr>
        <w:t xml:space="preserve">  (No objectionable content)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What's New (Version 1.0)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Text:  </w:t>
      </w:r>
      <w:r>
        <w:rPr>
          <w:rFonts w:ascii="Arial" w:hAnsi="Arial"/>
          <w:sz w:val="20"/>
        </w:rPr>
        <w:t>First release.</w:t>
      </w:r>
    </w:p>
    <w:p>
      <w:pPr>
        <w:spacing w:before="120" w:after="120"/>
        <w:pBdr>
          <w:bottom w:val="single" w:sz="4" w:space="1" w:color="E8E0D0"/>
        </w:pBdr>
      </w:pPr>
    </w:p>
    <w:p>
      <w:r>
        <w:br w:type="page"/>
      </w:r>
    </w:p>
    <w:p>
      <w:pPr>
        <w:spacing w:before="360" w:after="80"/>
      </w:pPr>
      <w:r>
        <w:rPr>
          <w:rFonts w:ascii="Arial" w:hAnsi="Arial"/>
          <w:b/>
          <w:color w:val="1A1008"/>
          <w:sz w:val="28"/>
        </w:rPr>
        <w:t>Google Play Store</w:t>
      </w:r>
    </w:p>
    <w:p>
      <w:pPr>
        <w:spacing w:after="80"/>
      </w:pPr>
      <w:r>
        <w:rPr>
          <w:rFonts w:ascii="Arial" w:hAnsi="Arial"/>
          <w:b w:val="0"/>
          <w:i/>
          <w:color w:val="887766"/>
          <w:sz w:val="20"/>
        </w:rPr>
        <w:t>Character limits are enforced by the Play Console.</w:t>
      </w:r>
    </w:p>
    <w:p>
      <w:pPr>
        <w:spacing w:before="120" w:after="120"/>
        <w:pBdr>
          <w:bottom w:val="single" w:sz="4" w:space="1" w:color="E8E0D0"/>
        </w:pBdr>
      </w:pP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App Name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Text:  </w:t>
      </w:r>
      <w:r>
        <w:rPr>
          <w:rFonts w:ascii="Arial" w:hAnsi="Arial"/>
          <w:sz w:val="20"/>
        </w:rPr>
        <w:t>Jugalbandhi Self</w:t>
      </w:r>
      <w:r>
        <w:rPr>
          <w:rFonts w:ascii="Arial" w:hAnsi="Arial"/>
          <w:color w:val="887766"/>
          <w:sz w:val="18"/>
        </w:rPr>
        <w:t xml:space="preserve">  (50 chars max — 16 used)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Short Description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Text:  </w:t>
      </w:r>
      <w:r>
        <w:rPr>
          <w:rFonts w:ascii="Arial" w:hAnsi="Arial"/>
          <w:sz w:val="20"/>
        </w:rPr>
        <w:t>A philosophical book on the Self, available in 35 languages — fully offline.</w:t>
      </w:r>
      <w:r>
        <w:rPr>
          <w:rFonts w:ascii="Arial" w:hAnsi="Arial"/>
          <w:color w:val="887766"/>
          <w:sz w:val="18"/>
        </w:rPr>
        <w:t xml:space="preserve">  (80 chars max — 76 used)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Category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Primary:  </w:t>
      </w:r>
      <w:r>
        <w:rPr>
          <w:rFonts w:ascii="Arial" w:hAnsi="Arial"/>
          <w:sz w:val="20"/>
        </w:rPr>
        <w:t>Books &amp; Reference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Full Description</w:t>
      </w:r>
    </w:p>
    <w:p>
      <w:pPr>
        <w:spacing w:after="80"/>
      </w:pPr>
      <w:r>
        <w:rPr>
          <w:rFonts w:ascii="Arial" w:hAnsi="Arial"/>
          <w:b w:val="0"/>
          <w:i/>
          <w:color w:val="887766"/>
          <w:sz w:val="20"/>
        </w:rPr>
        <w:t>4,000 characters max. Can reuse Apple description — Play Store has no subtitle field so lead with more context.</w:t>
      </w:r>
    </w:p>
    <w:p/>
    <w:p>
      <w:pPr>
        <w:spacing w:after="160"/>
        <w:ind w:left="432" w:right="432"/>
      </w:pPr>
      <w:r>
        <w:rPr>
          <w:rFonts w:ascii="Arial" w:hAnsi="Arial"/>
          <w:sz w:val="20"/>
        </w:rPr>
        <w:t>Jugalbandhi Self is a beautifully crafted digital edition of Rahil Mundkur's philosophical exploration of the nature of the Self — drawing on the ancient wisdom of Vedanta and Advaita philosophy.</w:t>
        <w:br/>
        <w:br/>
        <w:t>The word jugalbandhi describes a duet in Indian classical music: two voices, one resonance. This book brings the perennial question "Who am I?" into conversation with the modern mind.</w:t>
        <w:br/>
        <w:br/>
        <w:t>FEATURES</w:t>
        <w:br/>
        <w:t>· Read the full text in 35 languages — Sanskrit, Hindi, Tamil, Telugu, Gujarati, Marathi, Bengali, Malayalam, Punjabi, Nepali, Arabic, Persian, Urdu, Hebrew, Thai, Burmese, Vietnamese, Japanese, Chinese (Simplified &amp; Traditional), Korean, Russian, Ukrainian, Greek, Spanish, French, German, Italian, Portuguese, Dutch, Polish, Swedish, Turkish, Indonesian, and Konkani</w:t>
        <w:br/>
        <w:t>· Fully offline — all translations embedded, no internet required</w:t>
        <w:br/>
        <w:t>· Bookmarks and personal notes for each chapter</w:t>
        <w:br/>
        <w:t>· Full-text search across the entire book</w:t>
        <w:br/>
        <w:t>· Adjustable font size and dark mode</w:t>
        <w:br/>
        <w:t>· Pinch-to-zoom font control</w:t>
        <w:br/>
        <w:br/>
        <w:t>Whether you approach this book through philosophy, spirituality, or simple curiosity, Jugalbandhi Self invites you to look inward.</w:t>
        <w:br/>
        <w:br/>
        <w:t>No account required. No ads. No data collected.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Content Rating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Rating:  </w:t>
      </w:r>
      <w:r>
        <w:rPr>
          <w:rFonts w:ascii="Arial" w:hAnsi="Arial"/>
          <w:sz w:val="20"/>
        </w:rPr>
        <w:t>Everyone</w:t>
      </w:r>
      <w:r>
        <w:rPr>
          <w:rFonts w:ascii="Arial" w:hAnsi="Arial"/>
          <w:color w:val="887766"/>
          <w:sz w:val="18"/>
        </w:rPr>
        <w:t xml:space="preserve">  (Complete the Play Console questionnaire — no violence, no mature content)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Privacy Policy URL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Text:  </w:t>
      </w:r>
      <w:r>
        <w:rPr>
          <w:rFonts w:ascii="Arial" w:hAnsi="Arial"/>
          <w:sz w:val="20"/>
        </w:rPr>
        <w:t>https://[your-domain]/privacy-policy.html</w:t>
      </w:r>
      <w:r>
        <w:rPr>
          <w:rFonts w:ascii="Arial" w:hAnsi="Arial"/>
          <w:color w:val="887766"/>
          <w:sz w:val="18"/>
        </w:rPr>
        <w:t xml:space="preserve">  (Same URL as Apple — host the provided privacy-policy.html)</w:t>
      </w: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App Category Tags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Play Store allows you to add tags. Suggested: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· Philosophy  · Spirituality  · Books  · Education  · Self-Help</w:t>
      </w:r>
    </w:p>
    <w:p>
      <w:pPr>
        <w:spacing w:before="120" w:after="120"/>
        <w:pBdr>
          <w:bottom w:val="single" w:sz="4" w:space="1" w:color="E8E0D0"/>
        </w:pBdr>
      </w:pPr>
    </w:p>
    <w:p>
      <w:r>
        <w:br w:type="page"/>
      </w:r>
    </w:p>
    <w:p>
      <w:pPr>
        <w:spacing w:before="360" w:after="80"/>
      </w:pPr>
      <w:r>
        <w:rPr>
          <w:rFonts w:ascii="Arial" w:hAnsi="Arial"/>
          <w:b/>
          <w:color w:val="1A1008"/>
          <w:sz w:val="28"/>
        </w:rPr>
        <w:t>Screenshots Checklist</w:t>
      </w:r>
    </w:p>
    <w:p>
      <w:pPr>
        <w:spacing w:after="80"/>
      </w:pPr>
      <w:r>
        <w:rPr>
          <w:rFonts w:ascii="Arial" w:hAnsi="Arial"/>
          <w:b w:val="0"/>
          <w:i/>
          <w:color w:val="887766"/>
          <w:sz w:val="20"/>
        </w:rPr>
        <w:t>Both stores require screenshots captured at specific dimensions. These cannot be simulated — use a real device or Xcode/Android Studio simulator.</w:t>
      </w:r>
    </w:p>
    <w:p>
      <w:pPr>
        <w:spacing w:before="120" w:after="120"/>
        <w:pBdr>
          <w:bottom w:val="single" w:sz="4" w:space="1" w:color="E8E0D0"/>
        </w:pBdr>
      </w:pPr>
    </w:p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Apple (required device sizes)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App Store Connect will reject submissions missing required sizes.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iPhone 6.9"  (iPhone 16 Pro Max):  </w:t>
      </w:r>
      <w:r>
        <w:rPr>
          <w:rFonts w:ascii="Arial" w:hAnsi="Arial"/>
          <w:sz w:val="20"/>
        </w:rPr>
        <w:t>1320 × 2868 px  — required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iPhone 6.5"  (iPhone 14 Plus etc.):  </w:t>
      </w:r>
      <w:r>
        <w:rPr>
          <w:rFonts w:ascii="Arial" w:hAnsi="Arial"/>
          <w:sz w:val="20"/>
        </w:rPr>
        <w:t>1284 × 2778 px  — required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iPad 13"     (iPad Pro 13"):  </w:t>
      </w:r>
      <w:r>
        <w:rPr>
          <w:rFonts w:ascii="Arial" w:hAnsi="Arial"/>
          <w:sz w:val="20"/>
        </w:rPr>
        <w:t>2064 × 2752 px  — required if iPad supported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iPad 12.9"   (iPad Pro 12.9" 2nd gen):  </w:t>
      </w:r>
      <w:r>
        <w:rPr>
          <w:rFonts w:ascii="Arial" w:hAnsi="Arial"/>
          <w:sz w:val="20"/>
        </w:rPr>
        <w:t>2048 × 2732 px  — required if iPad supported</w:t>
      </w:r>
    </w:p>
    <w:p/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Google Play (required)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Phone:  </w:t>
      </w:r>
      <w:r>
        <w:rPr>
          <w:rFonts w:ascii="Arial" w:hAnsi="Arial"/>
          <w:sz w:val="20"/>
        </w:rPr>
        <w:t>Min 320px, max 3840px on any side — portrait preferred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Feature Graphic:  </w:t>
      </w:r>
      <w:r>
        <w:rPr>
          <w:rFonts w:ascii="Arial" w:hAnsi="Arial"/>
          <w:sz w:val="20"/>
        </w:rPr>
        <w:t>1024 × 500 px  — required for Play Store listing banner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7-inch tablet:  </w:t>
      </w:r>
      <w:r>
        <w:rPr>
          <w:rFonts w:ascii="Arial" w:hAnsi="Arial"/>
          <w:sz w:val="20"/>
        </w:rPr>
        <w:t>Optional but recommended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10-inch tablet:  </w:t>
      </w:r>
      <w:r>
        <w:rPr>
          <w:rFonts w:ascii="Arial" w:hAnsi="Arial"/>
          <w:sz w:val="20"/>
        </w:rPr>
        <w:t>Optional but recommended</w:t>
      </w:r>
    </w:p>
    <w:p/>
    <w:p>
      <w:pPr>
        <w:spacing w:before="200" w:after="80"/>
      </w:pPr>
      <w:r>
        <w:rPr>
          <w:rFonts w:ascii="Arial" w:hAnsi="Arial"/>
          <w:b/>
          <w:color w:val="C9952A"/>
          <w:sz w:val="20"/>
        </w:rPr>
        <w:t>Suggested screenshot sequence (both stores)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1.  Cover / welcome screen — show the book title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2.  Chapter reading view — open to a striking passage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3.  Dark mode reading view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4.  Language selector — showing all 35 languages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 xml:space="preserve">  5.  Bookmarks or notes panel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